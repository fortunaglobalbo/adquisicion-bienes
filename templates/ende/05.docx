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1080000" cy="5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ende-deorur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5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DISTRIBUIDORA DE ELECTRICIDAD ENDE DEORURO S.A.</w:t>
      </w:r>
    </w:p>
    <w:p>
      <w:pPr>
        <w:jc w:val="center"/>
      </w:pPr>
      <w:r>
        <w:rPr>
          <w:b/>
        </w:rPr>
        <w:t>SOLICITUD DE INICIO DE PROCESO</w:t>
      </w:r>
    </w:p>
    <w:p>
      <w:r>
        <w:t>Número: {{numero}}</w:t>
      </w:r>
    </w:p>
    <w:p>
      <w:r>
        <w:t>Fecha: {{fecha}}</w:t>
      </w:r>
    </w:p>
    <w:p>
      <w:r>
        <w:t>A: {{destinatario}}</w:t>
      </w:r>
    </w:p>
    <w:p>
      <w:r>
        <w:t>Vía: {{via}}</w:t>
      </w:r>
    </w:p>
    <w:p>
      <w:r>
        <w:t>De: {{solicitante}}</w:t>
      </w:r>
    </w:p>
    <w:p>
      <w:r>
        <w:t>Objeto: {{objeto}}</w:t>
      </w:r>
    </w:p>
    <w:p>
      <w:r>
        <w:t>Solicitud: {{cuerpo}}</w:t>
      </w:r>
    </w:p>
    <w:p>
      <w:r>
        <w:t>Respaldos adjuntos: {{anexos}}</w:t>
      </w:r>
    </w:p>
    <w:p>
      <w:r>
        <w:t>Atentamente,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</w:tcPr>
          <w:p>
            <w:r>
              <w:br/>
              <w:t>________________________</w:t>
              <w:br/>
              <w:t>Solicitante</w:t>
              <w:br/>
              <w:t>Firma y sello</w:t>
            </w:r>
          </w:p>
        </w:tc>
      </w:tr>
    </w:tbl>
    <w:sectPr w:rsidR="00FC693F" w:rsidRPr="0006063C" w:rsidSect="00034616">
      <w:pgSz w:w="11906" w:h="16838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Solicitud de inicio de proceso</dc:title>
  <dc:subject/>
  <dc:creator>ENDE Deoruro S.A.</dc:creator>
  <cp:keywords/>
  <dc:description/>
  <cp:lastModifiedBy>ENDE Deoruro S.A.</cp:lastModifiedBy>
  <cp:revision>1</cp:revision>
  <dcterms:created xsi:type="dcterms:W3CDTF">2013-12-23T23:15:00Z</dcterms:created>
  <dcterms:modified xsi:type="dcterms:W3CDTF">2013-12-23T23:15:00Z</dcterms:modified>
  <cp:category/>
</cp:coreProperties>
</file>