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80000" cy="5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nde-deoru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DISTRIBUIDORA DE ELECTRICIDAD ENDE DEORURO S.A.</w:t>
      </w:r>
    </w:p>
    <w:p>
      <w:pPr>
        <w:jc w:val="center"/>
      </w:pPr>
      <w:r>
        <w:rPr>
          <w:b/>
        </w:rPr>
        <w:t>SOLICITUD DE COTIZACIÓN A EMPRESAS</w:t>
      </w:r>
    </w:p>
    <w:p>
      <w:r>
        <w:t>Empresa destinataria: {{destinatario}}</w:t>
      </w:r>
    </w:p>
    <w:p>
      <w:r>
        <w:t>Correo destinatario: {{correo}}</w:t>
      </w:r>
    </w:p>
    <w:p>
      <w:r>
        <w:t>Asunto: {{asunto}}</w:t>
      </w:r>
    </w:p>
    <w:p>
      <w:pPr>
        <w:spacing w:before="200" w:after="200"/>
      </w:pPr>
      <w:r>
        <w:t>{{cuerpo}}</w:t>
      </w:r>
    </w:p>
    <w:p>
      <w:r>
        <w:t>Fecha límite para responder: {{fecha_limite}}</w:t>
      </w:r>
    </w:p>
    <w:p>
      <w:r>
        <w:t>Documentos adjuntos: {{anexos}}</w:t>
      </w:r>
    </w:p>
    <w:p>
      <w:r>
        <w:t>Remitente y cargo: {{remitente}}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Comunicación de solicitud de cotización</dc:title>
  <dc:subject/>
  <dc:creator>ENDE Deoruro S.A.</dc:creator>
  <cp:keywords/>
  <dc:description/>
  <cp:lastModifiedBy>ENDE Deoruro S.A.</cp:lastModifiedBy>
  <cp:revision>1</cp:revision>
  <dcterms:created xsi:type="dcterms:W3CDTF">2013-12-23T23:15:00Z</dcterms:created>
  <dcterms:modified xsi:type="dcterms:W3CDTF">2013-12-23T23:15:00Z</dcterms:modified>
  <cp:category/>
</cp:coreProperties>
</file>